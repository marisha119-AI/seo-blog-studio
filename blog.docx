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pandas</w:t>
      </w:r>
    </w:p>
    <w:p>
      <w:r>
        <w:t>pandas</w:t>
        <w:br/>
        <w:br/>
        <w:t xml:space="preserve">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pandas is an important topic in today's digital world. This section explains key insights based on research data, industry trends, and practical examples.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