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p>
    <w:p>
      <w:r>
        <w:br/>
        <w:br/>
        <w:t xml:space="preserve">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This section provides valuable insights based on research, industry trends, and practical examples. Optimized content improves SEO visibility and user engagement.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